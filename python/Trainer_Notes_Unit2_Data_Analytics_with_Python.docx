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Trainer Notes – Unit 2: Data Analytics and Data Processing using Python</w:t>
      </w:r>
    </w:p>
    <w:p>
      <w:pPr>
        <w:pStyle w:val="Heading2"/>
      </w:pPr>
      <w:r>
        <w:t>1. Unit Overview</w:t>
      </w:r>
    </w:p>
    <w:p>
      <w:r>
        <w:t>This unit introduces Python programming concepts essential for data analytics. Participants learn how to use control structures, data structures, and the NumPy library for numerical data processing. The session is entirely hands-on, designed to help learners explore Python’s role in analytical workflows.</w:t>
      </w:r>
    </w:p>
    <w:p>
      <w:pPr>
        <w:pStyle w:val="Heading2"/>
      </w:pPr>
      <w:r>
        <w:t>2. Learning Objectives</w:t>
      </w:r>
    </w:p>
    <w:p>
      <w:r>
        <w:t>• Understand Python’s relevance in data analytics.</w:t>
      </w:r>
    </w:p>
    <w:p>
      <w:r>
        <w:t>• Use control flow statements and loops for analytical logic.</w:t>
      </w:r>
    </w:p>
    <w:p>
      <w:r>
        <w:t>• Manipulate strings and data structures effectively.</w:t>
      </w:r>
    </w:p>
    <w:p>
      <w:r>
        <w:t>• Work with NumPy arrays for efficient numerical computations.</w:t>
      </w:r>
    </w:p>
    <w:p>
      <w:r>
        <w:t>• Apply NumPy features like slicing, reshaping, and broadcasting.</w:t>
      </w:r>
    </w:p>
    <w:p>
      <w:pPr>
        <w:pStyle w:val="Heading2"/>
      </w:pPr>
      <w:r>
        <w:t>3. 6-Hour Session Plan (Workshop Format)</w:t>
      </w:r>
    </w:p>
    <w:p>
      <w:pPr>
        <w:pStyle w:val="ListBullet"/>
      </w:pPr>
      <w:r>
        <w:t>Hour 1 – Python for Data Analytics Overview: Briefly explain Python’s ecosystem (Jupyter, Anaconda, pandas, NumPy). Hands-on: Run first Python script.</w:t>
      </w:r>
    </w:p>
    <w:p>
      <w:pPr>
        <w:pStyle w:val="ListBullet"/>
      </w:pPr>
      <w:r>
        <w:t>Hour 2 – Control Flow Statements: Hands-on coding: Use if-else, loops, and conditional logic to process numeric data.</w:t>
      </w:r>
    </w:p>
    <w:p>
      <w:pPr>
        <w:pStyle w:val="ListBullet"/>
      </w:pPr>
      <w:r>
        <w:t>Hour 3 – Strings and Data Structures: Activity: Manipulate strings and collections (list, tuple, set, dictionary). Discuss use in data cleaning.</w:t>
      </w:r>
    </w:p>
    <w:p>
      <w:pPr>
        <w:pStyle w:val="ListBullet"/>
      </w:pPr>
      <w:r>
        <w:t>Hour 4 – NumPy Basics: Practical: Create arrays, check shapes and sizes, explore dtype, reshape arrays.</w:t>
      </w:r>
    </w:p>
    <w:p>
      <w:pPr>
        <w:pStyle w:val="ListBullet"/>
      </w:pPr>
      <w:r>
        <w:t>Hour 5 – NumPy Random &amp; Reshaping: Hands-on: Generate random arrays using np.random, reshape using .reshape(), explore array arithmetic.</w:t>
      </w:r>
    </w:p>
    <w:p>
      <w:pPr>
        <w:pStyle w:val="ListBullet"/>
      </w:pPr>
      <w:r>
        <w:t>Hour 6 – NumPy Slicing, Masking, Broadcasting: Practice slicing subsets, masking elements, performing element-wise operations using broadcasting. End with recap.</w:t>
      </w:r>
    </w:p>
    <w:p>
      <w:pPr>
        <w:pStyle w:val="Heading2"/>
      </w:pPr>
      <w:r>
        <w:t>4. Key Concepts Explained</w:t>
      </w:r>
    </w:p>
    <w:p>
      <w:r>
        <w:t>• Control Flow: Enables logical execution (if-else, loops) to automate data handling tasks.</w:t>
      </w:r>
    </w:p>
    <w:p>
      <w:r>
        <w:t>• Data Structures: Lists, tuples, sets, and dictionaries are used to organize and manipulate data efficiently.</w:t>
      </w:r>
    </w:p>
    <w:p>
      <w:r>
        <w:t>• NumPy: A core Python package for fast numerical computation. Provides n-dimensional array objects and linear algebra capabilities.</w:t>
      </w:r>
    </w:p>
    <w:p>
      <w:r>
        <w:t>• Array Dimensions: Defines the number of axes; 1D, 2D, and higher arrays are supported.</w:t>
      </w:r>
    </w:p>
    <w:p>
      <w:r>
        <w:t>• Array Shape and Size: Shape = (rows, columns); Size = total number of elements.</w:t>
      </w:r>
    </w:p>
    <w:p>
      <w:r>
        <w:t>• Reshape: Changes the dimensions of arrays without altering data.</w:t>
      </w:r>
    </w:p>
    <w:p>
      <w:r>
        <w:t>• Slicing and Masking: Extracts subsets or filters arrays based on conditions.</w:t>
      </w:r>
    </w:p>
    <w:p>
      <w:r>
        <w:t>• Broadcasting: Allows arithmetic between arrays of different shapes using implicit expansion rules.</w:t>
      </w:r>
    </w:p>
    <w:p>
      <w:pPr>
        <w:pStyle w:val="Heading2"/>
      </w:pPr>
      <w:r>
        <w:t>5. Hands-on Activities</w:t>
      </w:r>
    </w:p>
    <w:p>
      <w:pPr>
        <w:pStyle w:val="ListBullet"/>
      </w:pPr>
      <w:r>
        <w:t>Activity 1: Python Warm-up: Participants write simple Python code to calculate average marks of students using loops.</w:t>
      </w:r>
    </w:p>
    <w:p>
      <w:pPr>
        <w:pStyle w:val="ListBullet"/>
      </w:pPr>
      <w:r>
        <w:t>Activity 2: Data Structure Demo: Use lists and dictionaries to store and summarize product sales data.</w:t>
      </w:r>
    </w:p>
    <w:p>
      <w:pPr>
        <w:pStyle w:val="ListBullet"/>
      </w:pPr>
      <w:r>
        <w:t>Activity 3: NumPy Basics: Import NumPy, create 1D and 2D arrays, view shapes, and reshape arrays.</w:t>
      </w:r>
    </w:p>
    <w:p>
      <w:pPr>
        <w:pStyle w:val="ListBullet"/>
      </w:pPr>
      <w:r>
        <w:t>Activity 4: NumPy Random Practice: Generate random arrays, compute mean and standard deviation, visualize patterns.</w:t>
      </w:r>
    </w:p>
    <w:p>
      <w:pPr>
        <w:pStyle w:val="ListBullet"/>
      </w:pPr>
      <w:r>
        <w:t>Activity 5: Slicing and Masking Challenge: Provide a 2D array; participants extract subsets and apply logical masks (e.g., elements &gt; 50).</w:t>
      </w:r>
    </w:p>
    <w:p>
      <w:pPr>
        <w:pStyle w:val="ListBullet"/>
      </w:pPr>
      <w:r>
        <w:t>Activity 6: Broadcasting Demo: Perform element-wise addition between arrays of different dimensions and explain broadcasting behavior.</w:t>
      </w:r>
    </w:p>
    <w:p>
      <w:pPr>
        <w:pStyle w:val="Heading2"/>
      </w:pPr>
      <w:r>
        <w:t>6. Discussion Prompts &amp; Trainer Tips</w:t>
      </w:r>
    </w:p>
    <w:p>
      <w:r>
        <w:t>• Why is NumPy faster than Python lists for numerical operations?</w:t>
      </w:r>
    </w:p>
    <w:p>
      <w:r>
        <w:t>• How can loops be replaced by vectorized operations in NumPy?</w:t>
      </w:r>
    </w:p>
    <w:p>
      <w:r>
        <w:t>• What are real-world examples where reshaping arrays helps?</w:t>
      </w:r>
    </w:p>
    <w:p>
      <w:r>
        <w:t>• Encourage participants to debug syntax errors collectively.</w:t>
      </w:r>
    </w:p>
    <w:p>
      <w:r>
        <w:t>• Ask participants to explain slicing results to their peers.</w:t>
      </w:r>
    </w:p>
    <w:p>
      <w:pPr>
        <w:pStyle w:val="Heading2"/>
      </w:pPr>
      <w:r>
        <w:t>7. Assessment &amp; Recap</w:t>
      </w:r>
    </w:p>
    <w:p>
      <w:r>
        <w:t>By the end of this unit, participants should be able to write Python programs that handle and process data, use NumPy for mathematical operations, and manipulate arrays efficiently.</w:t>
      </w:r>
    </w:p>
    <w:p>
      <w:r>
        <w:t>Assessment Ideas:</w:t>
      </w:r>
    </w:p>
    <w:p>
      <w:r>
        <w:t>• Mini coding quiz on loops, lists, and NumPy operations.</w:t>
      </w:r>
    </w:p>
    <w:p>
      <w:r>
        <w:t>• Hands-on assignment: Clean and reshape a dataset using NumPy.</w:t>
      </w:r>
    </w:p>
    <w:p>
      <w:r>
        <w:t>• Pair challenge: Compare performance of Python lists vs NumPy arrays.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
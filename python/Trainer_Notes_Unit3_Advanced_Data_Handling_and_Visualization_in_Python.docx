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Trainer Notes – Unit 3: Advanced Data Handling and Visualization in Python</w:t>
      </w:r>
    </w:p>
    <w:p>
      <w:pPr>
        <w:pStyle w:val="Heading2"/>
      </w:pPr>
      <w:r>
        <w:t>1. Unit Overview</w:t>
      </w:r>
    </w:p>
    <w:p>
      <w:r>
        <w:t>This unit focuses on advanced data manipulation and visualization using Python. Learners will use Pandas for structured data handling and explore multiple visualization libraries such as Matplotlib, Seaborn, Plotly, Bokeh, and Folium. The session emphasizes practical, interactive analysis to transform data into meaningful visual insights.</w:t>
      </w:r>
    </w:p>
    <w:p>
      <w:pPr>
        <w:pStyle w:val="Heading2"/>
      </w:pPr>
      <w:r>
        <w:t>2. Learning Objectives</w:t>
      </w:r>
    </w:p>
    <w:p>
      <w:r>
        <w:t>• Understand and use Pandas for structured data manipulation.</w:t>
      </w:r>
    </w:p>
    <w:p>
      <w:r>
        <w:t>• Create visualizations using Matplotlib and Seaborn.</w:t>
      </w:r>
    </w:p>
    <w:p>
      <w:r>
        <w:t>• Develop interactive and 3D visualizations with Plotly and Bokeh.</w:t>
      </w:r>
    </w:p>
    <w:p>
      <w:r>
        <w:t>• Perform geo-visualizations using Folium.</w:t>
      </w:r>
    </w:p>
    <w:p>
      <w:r>
        <w:t>• Apply Pandas plotting for quick insights.</w:t>
      </w:r>
    </w:p>
    <w:p>
      <w:pPr>
        <w:pStyle w:val="Heading2"/>
      </w:pPr>
      <w:r>
        <w:t>3. 6-Hour Session Plan (Workshop Format)</w:t>
      </w:r>
    </w:p>
    <w:p>
      <w:pPr>
        <w:pStyle w:val="ListBullet"/>
      </w:pPr>
      <w:r>
        <w:t>Hour 1 – Introduction to Pandas: Hands-on: Load CSV into Pandas DataFrame, explore data, use describe(), info(), and head().</w:t>
      </w:r>
    </w:p>
    <w:p>
      <w:pPr>
        <w:pStyle w:val="ListBullet"/>
      </w:pPr>
      <w:r>
        <w:t>Hour 2 – Data Manipulation: Activity: Filter, group, merge, and aggregate data using Pandas functions.</w:t>
      </w:r>
    </w:p>
    <w:p>
      <w:pPr>
        <w:pStyle w:val="ListBullet"/>
      </w:pPr>
      <w:r>
        <w:t>Hour 3 – Data Visualization with Matplotlib: Practice: Create basic plots (line, bar, scatter, histogram). Add titles, labels, and legends.</w:t>
      </w:r>
    </w:p>
    <w:p>
      <w:pPr>
        <w:pStyle w:val="ListBullet"/>
      </w:pPr>
      <w:r>
        <w:t>Hour 4 – Visualization with Seaborn: Hands-on: Build advanced plots (pairplot, heatmap, boxplot) using Seaborn.</w:t>
      </w:r>
    </w:p>
    <w:p>
      <w:pPr>
        <w:pStyle w:val="ListBullet"/>
      </w:pPr>
      <w:r>
        <w:t>Hour 5 – Interactive &amp; 3D Visualization: Workshop: Use Bokeh and Plotly to build interactive dashboards and 3D visualizations.</w:t>
      </w:r>
    </w:p>
    <w:p>
      <w:pPr>
        <w:pStyle w:val="ListBullet"/>
      </w:pPr>
      <w:r>
        <w:t>Hour 6 – Geo Plotting with Folium: Practical: Create map-based plots using geographic data. End with project recap and peer presentations.</w:t>
      </w:r>
    </w:p>
    <w:p>
      <w:pPr>
        <w:pStyle w:val="Heading2"/>
      </w:pPr>
      <w:r>
        <w:t>4. Key Concepts Explained</w:t>
      </w:r>
    </w:p>
    <w:p>
      <w:r>
        <w:t>• Pandas: A Python library for handling structured data efficiently using DataFrames and Series.</w:t>
      </w:r>
    </w:p>
    <w:p>
      <w:r>
        <w:t>• Data Manipulation: Techniques to clean, filter, merge, and reshape datasets.</w:t>
      </w:r>
    </w:p>
    <w:p>
      <w:r>
        <w:t>• Matplotlib: A 2D plotting library for basic static visualizations.</w:t>
      </w:r>
    </w:p>
    <w:p>
      <w:r>
        <w:t>• Seaborn: Built on Matplotlib; provides higher-level interfaces for statistical plots with better aesthetics.</w:t>
      </w:r>
    </w:p>
    <w:p>
      <w:r>
        <w:t>• Plotly: Used for interactive and 3D visualizations; supports web-ready plots.</w:t>
      </w:r>
    </w:p>
    <w:p>
      <w:r>
        <w:t>• Bokeh: Enables real-time, browser-based interactive plots and dashboards.</w:t>
      </w:r>
    </w:p>
    <w:p>
      <w:r>
        <w:t>• Folium: Specialized for mapping and geographic data visualization.</w:t>
      </w:r>
    </w:p>
    <w:p>
      <w:r>
        <w:t>• Pandas Plotting: Quick visual exploration directly from DataFrames using the .plot() method.</w:t>
      </w:r>
    </w:p>
    <w:p>
      <w:pPr>
        <w:pStyle w:val="Heading2"/>
      </w:pPr>
      <w:r>
        <w:t>5. Hands-on Activities</w:t>
      </w:r>
    </w:p>
    <w:p>
      <w:pPr>
        <w:pStyle w:val="ListBullet"/>
      </w:pPr>
      <w:r>
        <w:t>Activity 1: Pandas Exploration: Load a dataset (e.g., Titanic or Iris). Explore using df.head(), df.describe(), df.info().</w:t>
      </w:r>
    </w:p>
    <w:p>
      <w:pPr>
        <w:pStyle w:val="ListBullet"/>
      </w:pPr>
      <w:r>
        <w:t>Activity 2: Data Cleaning and Manipulation: Perform column filtering, grouping, and merging. Derive new columns using apply().</w:t>
      </w:r>
    </w:p>
    <w:p>
      <w:pPr>
        <w:pStyle w:val="ListBullet"/>
      </w:pPr>
      <w:r>
        <w:t>Activity 3: Matplotlib Basics: Create line and bar charts. Label axes, add titles, and adjust figure size.</w:t>
      </w:r>
    </w:p>
    <w:p>
      <w:pPr>
        <w:pStyle w:val="ListBullet"/>
      </w:pPr>
      <w:r>
        <w:t>Activity 4: Seaborn Statistical Visualization: Use heatmaps and pairplots to explore correlations. Discuss insights in groups.</w:t>
      </w:r>
    </w:p>
    <w:p>
      <w:pPr>
        <w:pStyle w:val="ListBullet"/>
      </w:pPr>
      <w:r>
        <w:t>Activity 5: Interactive Visualization: Create an interactive scatter plot using Plotly or a dashboard using Bokeh.</w:t>
      </w:r>
    </w:p>
    <w:p>
      <w:pPr>
        <w:pStyle w:val="ListBullet"/>
      </w:pPr>
      <w:r>
        <w:t>Activity 6: Geo Visualization: Use Folium to plot city locations or earthquake data on an interactive map.</w:t>
      </w:r>
    </w:p>
    <w:p>
      <w:pPr>
        <w:pStyle w:val="Heading2"/>
      </w:pPr>
      <w:r>
        <w:t>6. Discussion Prompts &amp; Trainer Tips</w:t>
      </w:r>
    </w:p>
    <w:p>
      <w:r>
        <w:t>• How does Pandas simplify data handling compared to raw Python lists or dictionaries?</w:t>
      </w:r>
    </w:p>
    <w:p>
      <w:r>
        <w:t>• Which visualization type best represents categorical vs continuous data?</w:t>
      </w:r>
    </w:p>
    <w:p>
      <w:r>
        <w:t>• Discuss how interactivity improves data storytelling.</w:t>
      </w:r>
    </w:p>
    <w:p>
      <w:r>
        <w:t>• Encourage participants to present one visualization and explain the insights they derived.</w:t>
      </w:r>
    </w:p>
    <w:p>
      <w:r>
        <w:t>• Use collaborative tasks where groups compare static vs interactive plots.</w:t>
      </w:r>
    </w:p>
    <w:p>
      <w:pPr>
        <w:pStyle w:val="Heading2"/>
      </w:pPr>
      <w:r>
        <w:t>7. Assessment &amp; Recap</w:t>
      </w:r>
    </w:p>
    <w:p>
      <w:r>
        <w:t>By the end of this unit, participants should be able to manipulate datasets using Pandas and build insightful, interactive visualizations using Python libraries.</w:t>
      </w:r>
    </w:p>
    <w:p>
      <w:r>
        <w:t>Assessment Ideas:</w:t>
      </w:r>
    </w:p>
    <w:p>
      <w:r>
        <w:t>• Individual task: Clean and visualize a dataset using Pandas and Matplotlib.</w:t>
      </w:r>
    </w:p>
    <w:p>
      <w:r>
        <w:t>• Group project: Create an interactive dashboard using Bokeh or Plotly.</w:t>
      </w:r>
    </w:p>
    <w:p>
      <w:r>
        <w:t>• Quiz: Identify correct visualization techniques for different data types.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
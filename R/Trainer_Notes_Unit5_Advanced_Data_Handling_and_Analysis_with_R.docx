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Trainer Notes – Unit 5: Advanced Data Handling and Analysis with R</w:t>
      </w:r>
    </w:p>
    <w:p>
      <w:pPr>
        <w:pStyle w:val="Heading2"/>
      </w:pPr>
      <w:r>
        <w:t>1. Unit Overview</w:t>
      </w:r>
    </w:p>
    <w:p>
      <w:r>
        <w:t>This unit builds on foundational R skills to perform advanced data analysis and visualization. Learners will use ggplot2 for data visualization, perform exploratory data analysis (EDA), conduct hypothesis testing, and apply linear regression models. The workshop encourages practical experimentation and interpretation of analytical outcomes.</w:t>
      </w:r>
    </w:p>
    <w:p>
      <w:pPr>
        <w:pStyle w:val="Heading2"/>
      </w:pPr>
      <w:r>
        <w:t>2. Learning Objectives</w:t>
      </w:r>
    </w:p>
    <w:p>
      <w:r>
        <w:t>• Perform exploratory data analysis (EDA) in R.</w:t>
      </w:r>
    </w:p>
    <w:p>
      <w:r>
        <w:t>• Create visualizations using ggplot2 (histogram, bar, boxplot, scatterplot).</w:t>
      </w:r>
    </w:p>
    <w:p>
      <w:r>
        <w:t>• Understand and conduct hypothesis testing with real datasets.</w:t>
      </w:r>
    </w:p>
    <w:p>
      <w:r>
        <w:t>• Differentiate between Type I and Type II errors.</w:t>
      </w:r>
    </w:p>
    <w:p>
      <w:r>
        <w:t>• Perform and interpret simple linear regression analysis.</w:t>
      </w:r>
    </w:p>
    <w:p>
      <w:pPr>
        <w:pStyle w:val="Heading2"/>
      </w:pPr>
      <w:r>
        <w:t>3. 6-Hour Session Plan (Workshop Format)</w:t>
      </w:r>
    </w:p>
    <w:p>
      <w:pPr>
        <w:pStyle w:val="ListBullet"/>
      </w:pPr>
      <w:r>
        <w:t>Hour 1 – Introduction to ggplot2: Hands-on: Install and load ggplot2. Create histograms and bar charts.</w:t>
      </w:r>
    </w:p>
    <w:p>
      <w:pPr>
        <w:pStyle w:val="ListBullet"/>
      </w:pPr>
      <w:r>
        <w:t>Hour 2 – Boxplots and Scatterplots: Activity: Build boxplots and scatterplots to explore relationships between variables.</w:t>
      </w:r>
    </w:p>
    <w:p>
      <w:pPr>
        <w:pStyle w:val="ListBullet"/>
      </w:pPr>
      <w:r>
        <w:t>Hour 3 – Exploratory Data Analysis (EDA): Workshop: Compute summary statistics, visualize distributions, detect outliers, and interpret patterns.</w:t>
      </w:r>
    </w:p>
    <w:p>
      <w:pPr>
        <w:pStyle w:val="ListBullet"/>
      </w:pPr>
      <w:r>
        <w:t>Hour 4 – Hypothesis Testing: Discuss theory: Type I &amp; II errors, P-values, and significance levels. Perform t-tests using sample datasets.</w:t>
      </w:r>
    </w:p>
    <w:p>
      <w:pPr>
        <w:pStyle w:val="ListBullet"/>
      </w:pPr>
      <w:r>
        <w:t>Hour 5 – Testing for Mean Population: Practice: Conduct tests for known and unknown variances. Interpret statistical results.</w:t>
      </w:r>
    </w:p>
    <w:p>
      <w:pPr>
        <w:pStyle w:val="ListBullet"/>
      </w:pPr>
      <w:r>
        <w:t>Hour 6 – Linear Regression Analysis: Implement simple linear regression using lm(). Visualize regression lines and residuals. End with recap discussion.</w:t>
      </w:r>
    </w:p>
    <w:p>
      <w:pPr>
        <w:pStyle w:val="Heading2"/>
      </w:pPr>
      <w:r>
        <w:t>4. Key Concepts Explained</w:t>
      </w:r>
    </w:p>
    <w:p>
      <w:r>
        <w:t>• ggplot2: A powerful R library for creating elegant and layered visualizations using the Grammar of Graphics.</w:t>
      </w:r>
    </w:p>
    <w:p>
      <w:r>
        <w:t>• Histogram: Represents data distribution by grouping values into bins.</w:t>
      </w:r>
    </w:p>
    <w:p>
      <w:r>
        <w:t>• Boxplot: Displays spread and identifies outliers using quartiles and whiskers.</w:t>
      </w:r>
    </w:p>
    <w:p>
      <w:r>
        <w:t>• Exploratory Data Analysis: An approach to summarize data characteristics using visualization and statistics.</w:t>
      </w:r>
    </w:p>
    <w:p>
      <w:r>
        <w:t>• Hypothesis Testing: A statistical method to make decisions using data; involves null and alternative hypotheses.</w:t>
      </w:r>
    </w:p>
    <w:p>
      <w:r>
        <w:t>• Type I &amp; II Errors: Type I: Rejecting a true null hypothesis; Type II: Failing to reject a false null hypothesis.</w:t>
      </w:r>
    </w:p>
    <w:p>
      <w:r>
        <w:t>• P-Value: Probability that observed results occur under the null hypothesis; helps assess statistical significance.</w:t>
      </w:r>
    </w:p>
    <w:p>
      <w:r>
        <w:t>• Linear Regression: A statistical model that explains the relationship between a dependent variable and one or more predictors.</w:t>
      </w:r>
    </w:p>
    <w:p>
      <w:pPr>
        <w:pStyle w:val="Heading2"/>
      </w:pPr>
      <w:r>
        <w:t>5. Hands-on Activities</w:t>
      </w:r>
    </w:p>
    <w:p>
      <w:pPr>
        <w:pStyle w:val="ListBullet"/>
      </w:pPr>
      <w:r>
        <w:t>Activity 1: ggplot2 Practice: Create multiple plots (histogram, bar, boxplot) using ggplot2. Discuss styling and interpretation.</w:t>
      </w:r>
    </w:p>
    <w:p>
      <w:pPr>
        <w:pStyle w:val="ListBullet"/>
      </w:pPr>
      <w:r>
        <w:t>Activity 2: Exploratory Data Analysis: Use summary(), cor(), and ggplot2 plots to explore dataset relationships and variability.</w:t>
      </w:r>
    </w:p>
    <w:p>
      <w:pPr>
        <w:pStyle w:val="ListBullet"/>
      </w:pPr>
      <w:r>
        <w:t>Activity 3: Hypothesis Testing: Perform one-sample and two-sample t-tests on sample datasets. Interpret P-values.</w:t>
      </w:r>
    </w:p>
    <w:p>
      <w:pPr>
        <w:pStyle w:val="ListBullet"/>
      </w:pPr>
      <w:r>
        <w:t>Activity 4: Error Understanding: Simulate examples to demonstrate Type I and II errors using random samples.</w:t>
      </w:r>
    </w:p>
    <w:p>
      <w:pPr>
        <w:pStyle w:val="ListBullet"/>
      </w:pPr>
      <w:r>
        <w:t>Activity 5: Linear Regression: Build a linear regression model using lm(), visualize regression line, and analyze residuals.</w:t>
      </w:r>
    </w:p>
    <w:p>
      <w:pPr>
        <w:pStyle w:val="ListBullet"/>
      </w:pPr>
      <w:r>
        <w:t>Activity 6: Presentation Task: Teams analyze a dataset, visualize key findings, and present conclusions to peers.</w:t>
      </w:r>
    </w:p>
    <w:p>
      <w:pPr>
        <w:pStyle w:val="Heading2"/>
      </w:pPr>
      <w:r>
        <w:t>6. Discussion Prompts &amp; Trainer Tips</w:t>
      </w:r>
    </w:p>
    <w:p>
      <w:r>
        <w:t>• How do you decide which type of visualization best suits a dataset?</w:t>
      </w:r>
    </w:p>
    <w:p>
      <w:r>
        <w:t>• Why is hypothesis testing essential in data analysis?</w:t>
      </w:r>
    </w:p>
    <w:p>
      <w:r>
        <w:t>• Discuss how regression results can support decision-making in business.</w:t>
      </w:r>
    </w:p>
    <w:p>
      <w:r>
        <w:t>• Encourage participants to interpret plots and statistical test outputs collaboratively.</w:t>
      </w:r>
    </w:p>
    <w:p>
      <w:r>
        <w:t>• Have each group share one visualization and explain its insight.</w:t>
      </w:r>
    </w:p>
    <w:p>
      <w:pPr>
        <w:pStyle w:val="Heading2"/>
      </w:pPr>
      <w:r>
        <w:t>7. Assessment &amp; Recap</w:t>
      </w:r>
    </w:p>
    <w:p>
      <w:r>
        <w:t>By the end of this unit, participants should be able to perform EDA, conduct hypothesis testing, and apply regression analysis to interpret data insights effectively.</w:t>
      </w:r>
    </w:p>
    <w:p>
      <w:r>
        <w:t>Assessment Ideas:</w:t>
      </w:r>
    </w:p>
    <w:p>
      <w:r>
        <w:t>• Mini project: Perform full EDA and hypothesis testing on a chosen dataset.</w:t>
      </w:r>
    </w:p>
    <w:p>
      <w:r>
        <w:t>• Quiz on hypothesis testing concepts and error types.</w:t>
      </w:r>
    </w:p>
    <w:p>
      <w:r>
        <w:t>• Peer-reviewed presentation of regression model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
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Trainer Notes – Unit 4: Introduction to R and Fundamentals</w:t>
      </w:r>
    </w:p>
    <w:p>
      <w:pPr>
        <w:pStyle w:val="Heading2"/>
      </w:pPr>
      <w:r>
        <w:t>1. Unit Overview</w:t>
      </w:r>
    </w:p>
    <w:p>
      <w:r>
        <w:t>This unit introduces learners to the R programming language and its application in data analytics. Participants will learn R syntax, coercion rules, vector and matrix operations, control structures, and data manipulation using data frames. The session emphasizes practical exercises for building a strong foundation in R.</w:t>
      </w:r>
    </w:p>
    <w:p>
      <w:pPr>
        <w:pStyle w:val="Heading2"/>
      </w:pPr>
      <w:r>
        <w:t>2. Learning Objectives</w:t>
      </w:r>
    </w:p>
    <w:p>
      <w:r>
        <w:t>• Understand R syntax and basic data structures.</w:t>
      </w:r>
    </w:p>
    <w:p>
      <w:r>
        <w:t>• Apply coercion rules and perform mathematical operations on vectors and matrices.</w:t>
      </w:r>
    </w:p>
    <w:p>
      <w:r>
        <w:t>• Implement control flow statements (if-else, loops) in R.</w:t>
      </w:r>
    </w:p>
    <w:p>
      <w:r>
        <w:t>• Manipulate data using DataFrames and the dplyr package.</w:t>
      </w:r>
    </w:p>
    <w:p>
      <w:r>
        <w:t>• Use tidyr for tidying and reshaping datasets.</w:t>
      </w:r>
    </w:p>
    <w:p>
      <w:pPr>
        <w:pStyle w:val="Heading2"/>
      </w:pPr>
      <w:r>
        <w:t>3. 6-Hour Session Plan (Workshop Format)</w:t>
      </w:r>
    </w:p>
    <w:p>
      <w:pPr>
        <w:pStyle w:val="ListBullet"/>
      </w:pPr>
      <w:r>
        <w:t>Hour 1 – Fundamentals of R: Introduction to R environment, syntax, data types, and coercion rules. Hands-on with RStudio.</w:t>
      </w:r>
    </w:p>
    <w:p>
      <w:pPr>
        <w:pStyle w:val="ListBullet"/>
      </w:pPr>
      <w:r>
        <w:t>Hour 2 – Vectors and Vector Operations: Create numeric, character, and logical vectors. Perform arithmetic and logical operations.</w:t>
      </w:r>
    </w:p>
    <w:p>
      <w:pPr>
        <w:pStyle w:val="ListBullet"/>
      </w:pPr>
      <w:r>
        <w:t>Hour 3 – Matrices and Lists: Practice creating matrices and performing operations. Understand lists as mixed-type structures.</w:t>
      </w:r>
    </w:p>
    <w:p>
      <w:pPr>
        <w:pStyle w:val="ListBullet"/>
      </w:pPr>
      <w:r>
        <w:t>Hour 4 – Conditional and Iterative Statements: Implement if-else, for, and while loops. Mini coding challenges for data filtering.</w:t>
      </w:r>
    </w:p>
    <w:p>
      <w:pPr>
        <w:pStyle w:val="ListBullet"/>
      </w:pPr>
      <w:r>
        <w:t>Hour 5 – DataFrames and dplyr Package: Hands-on: Load CSV data, explore, and manipulate using filter(), select(), mutate(), summarise().</w:t>
      </w:r>
    </w:p>
    <w:p>
      <w:pPr>
        <w:pStyle w:val="ListBullet"/>
      </w:pPr>
      <w:r>
        <w:t>Hour 6 – Tidying Data with tidyr: Reshape and clean data using pivot_longer(), pivot_wider(), and drop_na(). End with recap and discussion.</w:t>
      </w:r>
    </w:p>
    <w:p>
      <w:pPr>
        <w:pStyle w:val="Heading2"/>
      </w:pPr>
      <w:r>
        <w:t>4. Key Concepts Explained</w:t>
      </w:r>
    </w:p>
    <w:p>
      <w:r>
        <w:t>• R Fundamentals: R is a language designed for statistical computing and visualization.</w:t>
      </w:r>
    </w:p>
    <w:p>
      <w:r>
        <w:t>• Coercion Rules: Automatic conversion of data types (e.g., numeric to character when mixed).</w:t>
      </w:r>
    </w:p>
    <w:p>
      <w:r>
        <w:t>• Vectors: Basic one-dimensional data structure in R that holds elements of the same type.</w:t>
      </w:r>
    </w:p>
    <w:p>
      <w:r>
        <w:t>• Matrices: Two-dimensional arrays for numeric or logical data.</w:t>
      </w:r>
    </w:p>
    <w:p>
      <w:r>
        <w:t>• Lists: Collections that can hold different data types (heterogeneous).</w:t>
      </w:r>
    </w:p>
    <w:p>
      <w:r>
        <w:t>• DataFrames: Tabular data structure similar to spreadsheets or SQL tables.</w:t>
      </w:r>
    </w:p>
    <w:p>
      <w:r>
        <w:t>• dplyr Package: Simplifies data manipulation with intuitive verbs like filter(), select(), and group_by().</w:t>
      </w:r>
    </w:p>
    <w:p>
      <w:r>
        <w:t>• tidyr Package: Used to tidy messy datasets — each variable in a column, each observation in a row.</w:t>
      </w:r>
    </w:p>
    <w:p>
      <w:pPr>
        <w:pStyle w:val="Heading2"/>
      </w:pPr>
      <w:r>
        <w:t>5. Hands-on Activities</w:t>
      </w:r>
    </w:p>
    <w:p>
      <w:pPr>
        <w:pStyle w:val="ListBullet"/>
      </w:pPr>
      <w:r>
        <w:t>Activity 1: R Environment Familiarization: Open RStudio, run basic commands, and explore console vs script editor.</w:t>
      </w:r>
    </w:p>
    <w:p>
      <w:pPr>
        <w:pStyle w:val="ListBullet"/>
      </w:pPr>
      <w:r>
        <w:t>Activity 2: Vector Operations: Create numeric and character vectors. Perform addition, subtraction, and logical comparisons.</w:t>
      </w:r>
    </w:p>
    <w:p>
      <w:pPr>
        <w:pStyle w:val="ListBullet"/>
      </w:pPr>
      <w:r>
        <w:t>Activity 3: Matrix Practice: Construct matrices using matrix() and perform row/column operations.</w:t>
      </w:r>
    </w:p>
    <w:p>
      <w:pPr>
        <w:pStyle w:val="ListBullet"/>
      </w:pPr>
      <w:r>
        <w:t>Activity 4: Control Structures: Write scripts using if-else and loops to find max values or compute averages.</w:t>
      </w:r>
    </w:p>
    <w:p>
      <w:pPr>
        <w:pStyle w:val="ListBullet"/>
      </w:pPr>
      <w:r>
        <w:t>Activity 5: Data Manipulation with dplyr: Load a CSV (e.g., employee data). Filter rows, compute new columns, and summarize results.</w:t>
      </w:r>
    </w:p>
    <w:p>
      <w:pPr>
        <w:pStyle w:val="ListBullet"/>
      </w:pPr>
      <w:r>
        <w:t>Activity 6: Tidying Data: Use tidyr functions to pivot data, remove missing values, and prepare for visualization.</w:t>
      </w:r>
    </w:p>
    <w:p>
      <w:pPr>
        <w:pStyle w:val="Heading2"/>
      </w:pPr>
      <w:r>
        <w:t>6. Discussion Prompts &amp; Trainer Tips</w:t>
      </w:r>
    </w:p>
    <w:p>
      <w:r>
        <w:t>• What makes R more suitable for statistical analysis compared to other languages?</w:t>
      </w:r>
    </w:p>
    <w:p>
      <w:r>
        <w:t>• Discuss scenarios where coercion might cause unexpected results.</w:t>
      </w:r>
    </w:p>
    <w:p>
      <w:r>
        <w:t>• Encourage participants to compare vectors and data frames conceptually.</w:t>
      </w:r>
    </w:p>
    <w:p>
      <w:r>
        <w:t>• Facilitate peer explanation: one group demonstrates dplyr filtering, another demonstrates tidyr reshaping.</w:t>
      </w:r>
    </w:p>
    <w:p>
      <w:pPr>
        <w:pStyle w:val="Heading2"/>
      </w:pPr>
      <w:r>
        <w:t>7. Assessment &amp; Recap</w:t>
      </w:r>
    </w:p>
    <w:p>
      <w:r>
        <w:t>By the end of this unit, participants should be confident in using R for basic programming, data manipulation, and tidying tasks.</w:t>
      </w:r>
    </w:p>
    <w:p>
      <w:r>
        <w:t>Assessment Ideas:</w:t>
      </w:r>
    </w:p>
    <w:p>
      <w:r>
        <w:t>• Short quiz on R syntax, data types, and coercion rules.</w:t>
      </w:r>
    </w:p>
    <w:p>
      <w:r>
        <w:t>• Hands-on challenge: Manipulate and summarize a dataset using dplyr.</w:t>
      </w:r>
    </w:p>
    <w:p>
      <w:r>
        <w:t>• Pair exercise: Write a script to tidy a messy dataset and discuss the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
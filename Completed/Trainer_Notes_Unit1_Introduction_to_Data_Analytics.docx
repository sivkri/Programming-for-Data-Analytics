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9FAE" w14:textId="77777777" w:rsidR="00534DD8" w:rsidRDefault="00000000">
      <w:pPr>
        <w:pStyle w:val="Heading1"/>
      </w:pPr>
      <w:r>
        <w:t>Trainer Notes – Unit 1: Introduction to Data Analytics</w:t>
      </w:r>
    </w:p>
    <w:p w14:paraId="530CB931" w14:textId="77777777" w:rsidR="00534DD8" w:rsidRDefault="00000000">
      <w:pPr>
        <w:pStyle w:val="Heading2"/>
      </w:pPr>
      <w:r>
        <w:t>1. Unit Overview</w:t>
      </w:r>
    </w:p>
    <w:p w14:paraId="2A29649E" w14:textId="77777777" w:rsidR="00534DD8" w:rsidRDefault="00000000">
      <w:r>
        <w:t>This unit introduces learners to the foundations of Data Analytics. Participants will explore data types, variables, data exploration, data cleaning, preprocessing, and visualization. The focus is on understanding how data is structured, processed, and visualized to derive insights.</w:t>
      </w:r>
    </w:p>
    <w:p w14:paraId="1105D6BF" w14:textId="77777777" w:rsidR="00534DD8" w:rsidRDefault="00000000">
      <w:pPr>
        <w:pStyle w:val="Heading2"/>
      </w:pPr>
      <w:r>
        <w:t>2. Learning Objectives</w:t>
      </w:r>
    </w:p>
    <w:p w14:paraId="280C0C98" w14:textId="77777777" w:rsidR="00534DD8" w:rsidRDefault="00000000">
      <w:r>
        <w:t>• Understand the concept and scope of Data Analytics.</w:t>
      </w:r>
    </w:p>
    <w:p w14:paraId="714BE753" w14:textId="77777777" w:rsidR="00534DD8" w:rsidRDefault="00000000">
      <w:r>
        <w:t>• Identify different types of data and variables.</w:t>
      </w:r>
    </w:p>
    <w:p w14:paraId="07F65FA1" w14:textId="77777777" w:rsidR="00534DD8" w:rsidRDefault="00000000">
      <w:r>
        <w:t>• Explore and describe datasets using basic statistical methods.</w:t>
      </w:r>
    </w:p>
    <w:p w14:paraId="11BF5C5D" w14:textId="77777777" w:rsidR="00534DD8" w:rsidRDefault="00000000">
      <w:r>
        <w:t>• Perform basic data cleaning and preprocessing tasks.</w:t>
      </w:r>
    </w:p>
    <w:p w14:paraId="75470A17" w14:textId="77777777" w:rsidR="00534DD8" w:rsidRDefault="00000000">
      <w:r>
        <w:t>• Understand the fundamentals of feature engineering.</w:t>
      </w:r>
    </w:p>
    <w:p w14:paraId="415AF7EF" w14:textId="77777777" w:rsidR="00534DD8" w:rsidRDefault="00000000">
      <w:r>
        <w:t>• Visualize data to identify patterns and insights.</w:t>
      </w:r>
    </w:p>
    <w:p w14:paraId="59E67519" w14:textId="77777777" w:rsidR="00534DD8" w:rsidRDefault="00000000">
      <w:pPr>
        <w:pStyle w:val="Heading2"/>
      </w:pPr>
      <w:r>
        <w:t>3. 6-Hour Session Plan (Workshop Format)</w:t>
      </w:r>
    </w:p>
    <w:p w14:paraId="792721C9" w14:textId="77777777" w:rsidR="00534DD8" w:rsidRDefault="00000000">
      <w:pPr>
        <w:pStyle w:val="ListBullet"/>
      </w:pPr>
      <w:r>
        <w:t>Hour 1 – Foundation of Data Analytics: Introduce Data Analytics lifecycle and real-world applications. Discuss data-driven decision-making.</w:t>
      </w:r>
    </w:p>
    <w:p w14:paraId="6D4816D3" w14:textId="77777777" w:rsidR="00534DD8" w:rsidRDefault="00000000">
      <w:pPr>
        <w:pStyle w:val="ListBullet"/>
      </w:pPr>
      <w:r>
        <w:t>Hour 2 – Types of Data and Variables: Engage learners in classifying sample datasets into qualitative, quantitative, continuous, and categorical variables.</w:t>
      </w:r>
    </w:p>
    <w:p w14:paraId="01A091C5" w14:textId="77777777" w:rsidR="00534DD8" w:rsidRDefault="00000000">
      <w:pPr>
        <w:pStyle w:val="ListBullet"/>
      </w:pPr>
      <w:r>
        <w:t>Hour 3 – Data Exploration: Hands-on: Load a dataset (CSV) using Excel or Python. Perform summary statistics, identify missing values.</w:t>
      </w:r>
    </w:p>
    <w:p w14:paraId="0804E273" w14:textId="77777777" w:rsidR="00534DD8" w:rsidRDefault="00000000">
      <w:pPr>
        <w:pStyle w:val="ListBullet"/>
      </w:pPr>
      <w:r>
        <w:t>Hour 4 – Data Cleaning &amp; Preprocessing: Practical: Handle missing data, outliers, duplicates. Discuss normalization, scaling, encoding.</w:t>
      </w:r>
    </w:p>
    <w:p w14:paraId="3E700BE1" w14:textId="77777777" w:rsidR="00534DD8" w:rsidRDefault="00000000">
      <w:pPr>
        <w:pStyle w:val="ListBullet"/>
      </w:pPr>
      <w:r>
        <w:t>Hour 5 – Feature Engineering &amp; Statistical Analysis: Collaborative: Identify relevant features for a simple problem statement. Calculate correlation and visualize relationships.</w:t>
      </w:r>
    </w:p>
    <w:p w14:paraId="6B847B42" w14:textId="77777777" w:rsidR="00534DD8" w:rsidRDefault="00000000">
      <w:pPr>
        <w:pStyle w:val="ListBullet"/>
      </w:pPr>
      <w:r>
        <w:t>Hour 6 – Data Visualization &amp; Recap: Group Activity: Create visualizations (bar, histogram, scatter). Discuss findings and reflect on data insights.</w:t>
      </w:r>
    </w:p>
    <w:p w14:paraId="54798444" w14:textId="77777777" w:rsidR="00534DD8" w:rsidRDefault="00000000">
      <w:pPr>
        <w:pStyle w:val="Heading2"/>
      </w:pPr>
      <w:r>
        <w:t>4. Key Concepts Explained</w:t>
      </w:r>
    </w:p>
    <w:p w14:paraId="54D4171E" w14:textId="77777777" w:rsidR="00534DD8" w:rsidRDefault="00000000">
      <w:r>
        <w:t>• Foundation of Data Analytics: Data Analytics involves inspecting, cleaning, transforming, and modeling data to discover useful information and support decision-making.</w:t>
      </w:r>
    </w:p>
    <w:p w14:paraId="6787C1BF" w14:textId="77777777" w:rsidR="00534DD8" w:rsidRDefault="00000000">
      <w:r>
        <w:t>• Use Cases: Analytics is used in finance (fraud detection), healthcare (predictive diagnosis), marketing (customer segmentation), and manufacturing (predictive maintenance).</w:t>
      </w:r>
    </w:p>
    <w:p w14:paraId="5E20B326" w14:textId="77777777" w:rsidR="00534DD8" w:rsidRDefault="00000000">
      <w:r>
        <w:lastRenderedPageBreak/>
        <w:t>• Types of Data: Structured, Semi-structured, and Unstructured data — each with different processing needs.</w:t>
      </w:r>
    </w:p>
    <w:p w14:paraId="27858ED3" w14:textId="77777777" w:rsidR="00534DD8" w:rsidRDefault="00000000">
      <w:r>
        <w:t>• Types of Variables: Categorical, Numerical (Discrete/Continuous), Ordinal, and Binary.</w:t>
      </w:r>
    </w:p>
    <w:p w14:paraId="49C4FC35" w14:textId="77777777" w:rsidR="00534DD8" w:rsidRDefault="00000000">
      <w:r>
        <w:t>• Data Cleaning: Fixing or removing incorrect, incomplete, or irrelevant parts of the dataset.</w:t>
      </w:r>
    </w:p>
    <w:p w14:paraId="250C6901" w14:textId="77777777" w:rsidR="00534DD8" w:rsidRDefault="00000000">
      <w:r>
        <w:t>• Feature Engineering: Selecting or creating new variables that improve model performance.</w:t>
      </w:r>
    </w:p>
    <w:p w14:paraId="6825067B" w14:textId="77777777" w:rsidR="00534DD8" w:rsidRDefault="00000000">
      <w:r>
        <w:t>• Statistical Analytics: Descriptive statistics (mean, median, mode, variance) and relationships (correlation, covariance).</w:t>
      </w:r>
    </w:p>
    <w:p w14:paraId="6F768295" w14:textId="77777777" w:rsidR="00534DD8" w:rsidRDefault="00000000">
      <w:r>
        <w:t>• Data Visualization: Graphical representation of data for easier understanding using charts and plots.</w:t>
      </w:r>
    </w:p>
    <w:p w14:paraId="307C8F88" w14:textId="77777777" w:rsidR="00534DD8" w:rsidRDefault="00000000">
      <w:pPr>
        <w:pStyle w:val="Heading2"/>
      </w:pPr>
      <w:r>
        <w:t>5. Hands-on Activities</w:t>
      </w:r>
    </w:p>
    <w:p w14:paraId="359B228F" w14:textId="77777777" w:rsidR="00534DD8" w:rsidRDefault="00000000">
      <w:pPr>
        <w:pStyle w:val="ListBullet"/>
      </w:pPr>
      <w:r>
        <w:t>Activity 1: Exploring a Dataset: Provide a small CSV file (e.g., student_scores.csv). Participants load it into Excel or Python and summarize mean, median, and missing values.</w:t>
      </w:r>
    </w:p>
    <w:p w14:paraId="1B898CBC" w14:textId="77777777" w:rsidR="00534DD8" w:rsidRDefault="00000000">
      <w:pPr>
        <w:pStyle w:val="ListBullet"/>
      </w:pPr>
      <w:r>
        <w:t>Activity 2: Data Cleaning Challenge: Ask participants to find and fix missing or inconsistent data. Discuss strategies as a group.</w:t>
      </w:r>
    </w:p>
    <w:p w14:paraId="06E8D866" w14:textId="77777777" w:rsidR="00534DD8" w:rsidRDefault="00000000">
      <w:pPr>
        <w:pStyle w:val="ListBullet"/>
      </w:pPr>
      <w:r>
        <w:t>Activity 3: Feature Brainstorm: Give a scenario (e.g., predicting sales). Participants list possible features that could influence sales.</w:t>
      </w:r>
    </w:p>
    <w:p w14:paraId="2DC27B33" w14:textId="77777777" w:rsidR="00534DD8" w:rsidRDefault="00000000">
      <w:pPr>
        <w:pStyle w:val="ListBullet"/>
      </w:pPr>
      <w:r>
        <w:t>Activity 4: Visual Insight: Have learners create at least one visualization (histogram, scatterplot, or pie chart) and interpret what they see.</w:t>
      </w:r>
    </w:p>
    <w:p w14:paraId="18FD2B92" w14:textId="77777777" w:rsidR="00534DD8" w:rsidRDefault="00000000">
      <w:pPr>
        <w:pStyle w:val="Heading2"/>
      </w:pPr>
      <w:r>
        <w:t>6. Discussion Prompts &amp; Trainer Tips</w:t>
      </w:r>
    </w:p>
    <w:p w14:paraId="437D43ED" w14:textId="77777777" w:rsidR="00534DD8" w:rsidRDefault="00000000">
      <w:r>
        <w:t>• How do organizations turn raw data into actionable insights?</w:t>
      </w:r>
    </w:p>
    <w:p w14:paraId="37A3A44E" w14:textId="77777777" w:rsidR="00534DD8" w:rsidRDefault="00000000">
      <w:r>
        <w:t>• Why is data cleaning considered the most time-consuming step?</w:t>
      </w:r>
    </w:p>
    <w:p w14:paraId="1BE30992" w14:textId="77777777" w:rsidR="00534DD8" w:rsidRDefault="00000000">
      <w:r>
        <w:t>• What happens if we skip feature engineering?</w:t>
      </w:r>
    </w:p>
    <w:p w14:paraId="6FF2F995" w14:textId="77777777" w:rsidR="00534DD8" w:rsidRDefault="00000000">
      <w:r>
        <w:t>• Which visualization types are most effective for categorical vs numerical data?</w:t>
      </w:r>
    </w:p>
    <w:p w14:paraId="575DB746" w14:textId="77777777" w:rsidR="00534DD8" w:rsidRDefault="00000000">
      <w:r>
        <w:t>• Encourage peer discussion: Have groups share their visualization findings.</w:t>
      </w:r>
    </w:p>
    <w:p w14:paraId="414CD2DE" w14:textId="77777777" w:rsidR="00534DD8" w:rsidRDefault="00000000">
      <w:pPr>
        <w:pStyle w:val="Heading2"/>
      </w:pPr>
      <w:r>
        <w:t>7. Assessment &amp; Recap</w:t>
      </w:r>
    </w:p>
    <w:p w14:paraId="3B4271B4" w14:textId="77777777" w:rsidR="00534DD8" w:rsidRDefault="00000000">
      <w:r>
        <w:t>At the end of the session, learners should be able to describe the data analytics process, identify data types, clean and preprocess a dataset, and visualize insights effectively.</w:t>
      </w:r>
    </w:p>
    <w:p w14:paraId="7F10E52C" w14:textId="77777777" w:rsidR="00534DD8" w:rsidRDefault="00000000">
      <w:r>
        <w:t>Assessment Ideas:</w:t>
      </w:r>
    </w:p>
    <w:p w14:paraId="4634C092" w14:textId="77777777" w:rsidR="00534DD8" w:rsidRDefault="00000000">
      <w:r>
        <w:t>• Short quiz on data types and variables.</w:t>
      </w:r>
    </w:p>
    <w:p w14:paraId="70CC76FB" w14:textId="77777777" w:rsidR="00534DD8" w:rsidRDefault="00000000">
      <w:r>
        <w:t>• Group mini-project: Analyze a small dataset and present findings.</w:t>
      </w:r>
    </w:p>
    <w:p w14:paraId="6EFD6222" w14:textId="77777777" w:rsidR="00534DD8" w:rsidRDefault="00000000">
      <w:r>
        <w:lastRenderedPageBreak/>
        <w:t>• Peer review of visualizations and interpretations.</w:t>
      </w:r>
    </w:p>
    <w:sectPr w:rsidR="00534D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393937">
    <w:abstractNumId w:val="8"/>
  </w:num>
  <w:num w:numId="2" w16cid:durableId="1470055767">
    <w:abstractNumId w:val="6"/>
  </w:num>
  <w:num w:numId="3" w16cid:durableId="1423138045">
    <w:abstractNumId w:val="5"/>
  </w:num>
  <w:num w:numId="4" w16cid:durableId="123279248">
    <w:abstractNumId w:val="4"/>
  </w:num>
  <w:num w:numId="5" w16cid:durableId="1000430932">
    <w:abstractNumId w:val="7"/>
  </w:num>
  <w:num w:numId="6" w16cid:durableId="437484577">
    <w:abstractNumId w:val="3"/>
  </w:num>
  <w:num w:numId="7" w16cid:durableId="1787236448">
    <w:abstractNumId w:val="2"/>
  </w:num>
  <w:num w:numId="8" w16cid:durableId="1585527649">
    <w:abstractNumId w:val="1"/>
  </w:num>
  <w:num w:numId="9" w16cid:durableId="74156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C27"/>
    <w:rsid w:val="00534DD8"/>
    <w:rsid w:val="00603CA6"/>
    <w:rsid w:val="0060468D"/>
    <w:rsid w:val="00917350"/>
    <w:rsid w:val="00AA1D8D"/>
    <w:rsid w:val="00B47730"/>
    <w:rsid w:val="00CB0664"/>
    <w:rsid w:val="00FB127E"/>
    <w:rsid w:val="00FC693F"/>
    <w:rsid w:val="00FD1C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E669D"/>
  <w14:defaultImageDpi w14:val="300"/>
  <w15:docId w15:val="{34F204F6-680C-457F-9FF6-07E074C7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525</Words>
  <Characters>3465</Characters>
  <Application>Microsoft Office Word</Application>
  <DocSecurity>0</DocSecurity>
  <Lines>65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Sivakumar Krishnamoorthy</cp:lastModifiedBy>
  <cp:revision>5</cp:revision>
  <dcterms:created xsi:type="dcterms:W3CDTF">2013-12-23T23:15:00Z</dcterms:created>
  <dcterms:modified xsi:type="dcterms:W3CDTF">2025-11-05T15:44:00Z</dcterms:modified>
  <cp:category/>
</cp:coreProperties>
</file>